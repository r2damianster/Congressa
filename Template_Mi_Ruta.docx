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97095" cy="5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INEDUS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7095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28003" cy="54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ULEAM-VERTICA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003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i w:val="0"/>
          <w:color w:val="1A3A6B"/>
          <w:sz w:val="40"/>
        </w:rPr>
        <w:t>Mi ruta por el congreso</w:t>
      </w:r>
    </w:p>
    <w:p>
      <w:r>
        <w:rPr>
          <w:b/>
          <w:i w:val="0"/>
          <w:color w:val="3A9ECC"/>
          <w:sz w:val="20"/>
        </w:rPr>
        <w:t>INEDUS 2026 · 28, 29 y 30 de octubre · Actividad para estudiantes</w:t>
      </w:r>
    </w:p>
    <w:p>
      <w:r>
        <w:rPr>
          <w:b w:val="0"/>
          <w:i/>
          <w:sz w:val="18"/>
        </w:rPr>
        <w:t>Evidencia con fotos cómo aprovechaste tu tiempo en el congreso. Completa 2 sesiones por día (mínimo 1 presencial por día; las virtuales se aceptan además de las presenciales). Máximo 1 foto por sesión. Sigue la solicitud y la rúbrica de tu docente.</w:t>
      </w:r>
    </w:p>
    <w:p>
      <w:pPr>
        <w:spacing w:before="160" w:after="60"/>
      </w:pPr>
      <w:r>
        <w:rPr>
          <w:b/>
          <w:i w:val="0"/>
          <w:color w:val="1A3A6B"/>
          <w:sz w:val="26"/>
        </w:rPr>
        <w:t>1. Datos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b/>
                <w:i w:val="0"/>
                <w:sz w:val="18"/>
              </w:rPr>
              <w:t xml:space="preserve">Nombre y apellidos: </w:t>
            </w:r>
            <w:r>
              <w:rPr>
                <w:b w:val="0"/>
                <w:i/>
                <w:color w:val="94A3B8"/>
                <w:sz w:val="16"/>
              </w:rPr>
              <w:t>[ escribir tu nombre completo ]</w:t>
            </w:r>
          </w:p>
        </w:tc>
        <w:tc>
          <w:tcPr>
            <w:tcW w:type="dxa" w:w="4933"/>
          </w:tcPr>
          <w:p>
            <w:r>
              <w:rPr>
                <w:b/>
                <w:i w:val="0"/>
                <w:sz w:val="18"/>
              </w:rPr>
              <w:t xml:space="preserve">Carrera y semestre: </w:t>
            </w:r>
            <w:r>
              <w:rPr>
                <w:b w:val="0"/>
                <w:i/>
                <w:color w:val="94A3B8"/>
                <w:sz w:val="16"/>
              </w:rPr>
              <w:t>[ ej.: Pedagogía, 5.º semestre ]</w:t>
            </w:r>
          </w:p>
        </w:tc>
      </w:tr>
      <w:tr>
        <w:tc>
          <w:tcPr>
            <w:tcW w:type="dxa" w:w="4933"/>
          </w:tcPr>
          <w:p>
            <w:r>
              <w:rPr>
                <w:b/>
                <w:i w:val="0"/>
                <w:sz w:val="18"/>
              </w:rPr>
              <w:t xml:space="preserve">Sede (Manta / Bilbao): </w:t>
            </w:r>
            <w:r>
              <w:rPr>
                <w:b w:val="0"/>
                <w:i/>
                <w:color w:val="94A3B8"/>
                <w:sz w:val="16"/>
              </w:rPr>
              <w:t>[ escribir tu sede ]</w:t>
            </w:r>
          </w:p>
        </w:tc>
        <w:tc>
          <w:tcPr>
            <w:tcW w:type="dxa" w:w="4933"/>
          </w:tcPr>
          <w:p>
            <w:r>
              <w:rPr>
                <w:b/>
                <w:i w:val="0"/>
                <w:sz w:val="18"/>
              </w:rPr>
              <w:t xml:space="preserve">Días en que asistí: </w:t>
            </w:r>
            <w:r>
              <w:rPr>
                <w:b w:val="0"/>
                <w:i/>
                <w:color w:val="94A3B8"/>
                <w:sz w:val="16"/>
              </w:rPr>
              <w:t>[ ej.: 28 y 30 de octubre ]</w:t>
            </w:r>
          </w:p>
        </w:tc>
      </w:tr>
    </w:tbl>
    <w:p>
      <w:pPr>
        <w:spacing w:before="160" w:after="60"/>
      </w:pPr>
      <w:r>
        <w:rPr>
          <w:b/>
          <w:i w:val="0"/>
          <w:color w:val="1A3A6B"/>
          <w:sz w:val="26"/>
        </w:rPr>
        <w:t>2. Día 1 · Miércoles 28 de octubre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907"/>
            <w:shd w:val="clear" w:color="auto" w:fill="1A3A6B"/>
          </w:tcPr>
          <w:p>
            <w:r>
              <w:rPr>
                <w:b/>
                <w:i w:val="0"/>
                <w:color w:val="FFFFFF"/>
                <w:sz w:val="18"/>
              </w:rPr>
              <w:t>Hora</w:t>
            </w:r>
          </w:p>
        </w:tc>
        <w:tc>
          <w:tcPr>
            <w:tcW w:type="dxa" w:w="2381"/>
            <w:shd w:val="clear" w:color="auto" w:fill="1A3A6B"/>
          </w:tcPr>
          <w:p>
            <w:r>
              <w:rPr>
                <w:b/>
                <w:i w:val="0"/>
                <w:color w:val="FFFFFF"/>
                <w:sz w:val="18"/>
              </w:rPr>
              <w:t>Sesión y ponente</w:t>
            </w:r>
          </w:p>
        </w:tc>
        <w:tc>
          <w:tcPr>
            <w:tcW w:type="dxa" w:w="1304"/>
            <w:shd w:val="clear" w:color="auto" w:fill="1A3A6B"/>
          </w:tcPr>
          <w:p>
            <w:r>
              <w:rPr>
                <w:b/>
                <w:i w:val="0"/>
                <w:color w:val="FFFFFF"/>
                <w:sz w:val="18"/>
              </w:rPr>
              <w:t>Modalidad</w:t>
            </w:r>
          </w:p>
        </w:tc>
        <w:tc>
          <w:tcPr>
            <w:tcW w:type="dxa" w:w="1701"/>
            <w:shd w:val="clear" w:color="auto" w:fill="1A3A6B"/>
          </w:tcPr>
          <w:p>
            <w:r>
              <w:rPr>
                <w:b/>
                <w:i w:val="0"/>
                <w:color w:val="FFFFFF"/>
                <w:sz w:val="18"/>
              </w:rPr>
              <w:t>Foto</w:t>
            </w:r>
          </w:p>
        </w:tc>
        <w:tc>
          <w:tcPr>
            <w:tcW w:type="dxa" w:w="3572"/>
            <w:shd w:val="clear" w:color="auto" w:fill="1A3A6B"/>
          </w:tcPr>
          <w:p>
            <w:r>
              <w:rPr>
                <w:b/>
                <w:i w:val="0"/>
                <w:color w:val="FFFFFF"/>
                <w:sz w:val="18"/>
              </w:rPr>
              <w:t>Lo que hice (pregunta, nota o comentario)</w:t>
            </w:r>
          </w:p>
        </w:tc>
      </w:tr>
      <w:tr>
        <w:trPr>
          <w:trHeight w:val="1474"/>
        </w:trPr>
        <w:tc>
          <w:tcPr>
            <w:tcW w:type="dxa" w:w="907"/>
          </w:tcPr>
          <w:p>
            <w:r>
              <w:rPr>
                <w:b w:val="0"/>
                <w:i/>
                <w:color w:val="94A3B8"/>
                <w:sz w:val="16"/>
              </w:rPr>
              <w:t>[ hora de la sesión ]</w:t>
            </w:r>
          </w:p>
        </w:tc>
        <w:tc>
          <w:tcPr>
            <w:tcW w:type="dxa" w:w="2381"/>
          </w:tcPr>
          <w:p>
            <w:r>
              <w:rPr>
                <w:b w:val="0"/>
                <w:i/>
                <w:color w:val="94A3B8"/>
                <w:sz w:val="16"/>
              </w:rPr>
              <w:t>[ título de la sesión y nombre del ponente ]</w:t>
            </w:r>
          </w:p>
        </w:tc>
        <w:tc>
          <w:tcPr>
            <w:tcW w:type="dxa" w:w="1304"/>
          </w:tcPr>
          <w:p>
            <w:r>
              <w:rPr>
                <w:sz w:val="18"/>
              </w:rPr>
              <w:t>☐ Presencial</w:t>
              <w:br/>
              <w:t>☐ Virtual</w:t>
            </w:r>
          </w:p>
        </w:tc>
        <w:tc>
          <w:tcPr>
            <w:tcW w:type="dxa" w:w="1701"/>
          </w:tcPr>
          <w:p>
            <w:r>
              <w:rPr>
                <w:b w:val="0"/>
                <w:i/>
                <w:color w:val="94A3B8"/>
                <w:sz w:val="16"/>
              </w:rPr>
              <w:t>[ pegar foto aquí ]</w:t>
            </w:r>
          </w:p>
        </w:tc>
        <w:tc>
          <w:tcPr>
            <w:tcW w:type="dxa" w:w="3572"/>
          </w:tcPr>
          <w:p>
            <w:r>
              <w:rPr>
                <w:b w:val="0"/>
                <w:i/>
                <w:color w:val="94A3B8"/>
                <w:sz w:val="16"/>
              </w:rPr>
              <w:t>[ escribir la pregunta que hice, una nota o un comentario ]</w:t>
            </w:r>
          </w:p>
        </w:tc>
      </w:tr>
      <w:tr>
        <w:trPr>
          <w:trHeight w:val="1474"/>
        </w:trPr>
        <w:tc>
          <w:tcPr>
            <w:tcW w:type="dxa" w:w="907"/>
          </w:tcPr>
          <w:p>
            <w:r>
              <w:rPr>
                <w:b w:val="0"/>
                <w:i/>
                <w:color w:val="94A3B8"/>
                <w:sz w:val="16"/>
              </w:rPr>
              <w:t>[ hora de la sesión ]</w:t>
            </w:r>
          </w:p>
        </w:tc>
        <w:tc>
          <w:tcPr>
            <w:tcW w:type="dxa" w:w="2381"/>
          </w:tcPr>
          <w:p>
            <w:r>
              <w:rPr>
                <w:b w:val="0"/>
                <w:i/>
                <w:color w:val="94A3B8"/>
                <w:sz w:val="16"/>
              </w:rPr>
              <w:t>[ título de la sesión y nombre del ponente ]</w:t>
            </w:r>
          </w:p>
        </w:tc>
        <w:tc>
          <w:tcPr>
            <w:tcW w:type="dxa" w:w="1304"/>
          </w:tcPr>
          <w:p>
            <w:r>
              <w:rPr>
                <w:sz w:val="18"/>
              </w:rPr>
              <w:t>☐ Presencial</w:t>
              <w:br/>
              <w:t>☐ Virtual</w:t>
            </w:r>
          </w:p>
        </w:tc>
        <w:tc>
          <w:tcPr>
            <w:tcW w:type="dxa" w:w="1701"/>
          </w:tcPr>
          <w:p>
            <w:r>
              <w:rPr>
                <w:b w:val="0"/>
                <w:i/>
                <w:color w:val="94A3B8"/>
                <w:sz w:val="16"/>
              </w:rPr>
              <w:t>[ pegar foto aquí ]</w:t>
            </w:r>
          </w:p>
        </w:tc>
        <w:tc>
          <w:tcPr>
            <w:tcW w:type="dxa" w:w="3572"/>
          </w:tcPr>
          <w:p>
            <w:r>
              <w:rPr>
                <w:b w:val="0"/>
                <w:i/>
                <w:color w:val="94A3B8"/>
                <w:sz w:val="16"/>
              </w:rPr>
              <w:t>[ escribir la pregunta que hice, una nota o un comentario ]</w:t>
            </w:r>
          </w:p>
        </w:tc>
      </w:tr>
    </w:tbl>
    <w:p>
      <w:pPr>
        <w:spacing w:before="60"/>
      </w:pPr>
      <w:r>
        <w:rPr>
          <w:b/>
          <w:i w:val="0"/>
          <w:sz w:val="18"/>
        </w:rPr>
        <w:t xml:space="preserve">Lo más útil de hoy fue: </w:t>
      </w:r>
      <w:r>
        <w:rPr>
          <w:b w:val="0"/>
          <w:i w:val="0"/>
          <w:color w:val="94A3B8"/>
          <w:sz w:val="18"/>
        </w:rPr>
        <w:t>______________________________________________________________________</w:t>
      </w:r>
    </w:p>
    <w:p>
      <w:pPr>
        <w:spacing w:before="160" w:after="60"/>
      </w:pPr>
      <w:r>
        <w:rPr>
          <w:b/>
          <w:i w:val="0"/>
          <w:color w:val="1A3A6B"/>
          <w:sz w:val="26"/>
        </w:rPr>
        <w:t>3. Día 2 · Jueves 29 de octubre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907"/>
            <w:shd w:val="clear" w:color="auto" w:fill="1A3A6B"/>
          </w:tcPr>
          <w:p>
            <w:r>
              <w:rPr>
                <w:b/>
                <w:i w:val="0"/>
                <w:color w:val="FFFFFF"/>
                <w:sz w:val="18"/>
              </w:rPr>
              <w:t>Hora</w:t>
            </w:r>
          </w:p>
        </w:tc>
        <w:tc>
          <w:tcPr>
            <w:tcW w:type="dxa" w:w="2381"/>
            <w:shd w:val="clear" w:color="auto" w:fill="1A3A6B"/>
          </w:tcPr>
          <w:p>
            <w:r>
              <w:rPr>
                <w:b/>
                <w:i w:val="0"/>
                <w:color w:val="FFFFFF"/>
                <w:sz w:val="18"/>
              </w:rPr>
              <w:t>Sesión y ponente</w:t>
            </w:r>
          </w:p>
        </w:tc>
        <w:tc>
          <w:tcPr>
            <w:tcW w:type="dxa" w:w="1304"/>
            <w:shd w:val="clear" w:color="auto" w:fill="1A3A6B"/>
          </w:tcPr>
          <w:p>
            <w:r>
              <w:rPr>
                <w:b/>
                <w:i w:val="0"/>
                <w:color w:val="FFFFFF"/>
                <w:sz w:val="18"/>
              </w:rPr>
              <w:t>Modalidad</w:t>
            </w:r>
          </w:p>
        </w:tc>
        <w:tc>
          <w:tcPr>
            <w:tcW w:type="dxa" w:w="1701"/>
            <w:shd w:val="clear" w:color="auto" w:fill="1A3A6B"/>
          </w:tcPr>
          <w:p>
            <w:r>
              <w:rPr>
                <w:b/>
                <w:i w:val="0"/>
                <w:color w:val="FFFFFF"/>
                <w:sz w:val="18"/>
              </w:rPr>
              <w:t>Foto</w:t>
            </w:r>
          </w:p>
        </w:tc>
        <w:tc>
          <w:tcPr>
            <w:tcW w:type="dxa" w:w="3572"/>
            <w:shd w:val="clear" w:color="auto" w:fill="1A3A6B"/>
          </w:tcPr>
          <w:p>
            <w:r>
              <w:rPr>
                <w:b/>
                <w:i w:val="0"/>
                <w:color w:val="FFFFFF"/>
                <w:sz w:val="18"/>
              </w:rPr>
              <w:t>Lo que hice (pregunta, nota o comentario)</w:t>
            </w:r>
          </w:p>
        </w:tc>
      </w:tr>
      <w:tr>
        <w:trPr>
          <w:trHeight w:val="1474"/>
        </w:trPr>
        <w:tc>
          <w:tcPr>
            <w:tcW w:type="dxa" w:w="907"/>
          </w:tcPr>
          <w:p>
            <w:r>
              <w:rPr>
                <w:b w:val="0"/>
                <w:i/>
                <w:color w:val="94A3B8"/>
                <w:sz w:val="16"/>
              </w:rPr>
              <w:t>[ hora de la sesión ]</w:t>
            </w:r>
          </w:p>
        </w:tc>
        <w:tc>
          <w:tcPr>
            <w:tcW w:type="dxa" w:w="2381"/>
          </w:tcPr>
          <w:p>
            <w:r>
              <w:rPr>
                <w:b w:val="0"/>
                <w:i/>
                <w:color w:val="94A3B8"/>
                <w:sz w:val="16"/>
              </w:rPr>
              <w:t>[ título de la sesión y nombre del ponente ]</w:t>
            </w:r>
          </w:p>
        </w:tc>
        <w:tc>
          <w:tcPr>
            <w:tcW w:type="dxa" w:w="1304"/>
          </w:tcPr>
          <w:p>
            <w:r>
              <w:rPr>
                <w:sz w:val="18"/>
              </w:rPr>
              <w:t>☐ Presencial</w:t>
              <w:br/>
              <w:t>☐ Virtual</w:t>
            </w:r>
          </w:p>
        </w:tc>
        <w:tc>
          <w:tcPr>
            <w:tcW w:type="dxa" w:w="1701"/>
          </w:tcPr>
          <w:p>
            <w:r>
              <w:rPr>
                <w:b w:val="0"/>
                <w:i/>
                <w:color w:val="94A3B8"/>
                <w:sz w:val="16"/>
              </w:rPr>
              <w:t>[ pegar foto aquí ]</w:t>
            </w:r>
          </w:p>
        </w:tc>
        <w:tc>
          <w:tcPr>
            <w:tcW w:type="dxa" w:w="3572"/>
          </w:tcPr>
          <w:p>
            <w:r>
              <w:rPr>
                <w:b w:val="0"/>
                <w:i/>
                <w:color w:val="94A3B8"/>
                <w:sz w:val="16"/>
              </w:rPr>
              <w:t>[ escribir la pregunta que hice, una nota o un comentario ]</w:t>
            </w:r>
          </w:p>
        </w:tc>
      </w:tr>
      <w:tr>
        <w:trPr>
          <w:trHeight w:val="1474"/>
        </w:trPr>
        <w:tc>
          <w:tcPr>
            <w:tcW w:type="dxa" w:w="907"/>
          </w:tcPr>
          <w:p>
            <w:r>
              <w:rPr>
                <w:b w:val="0"/>
                <w:i/>
                <w:color w:val="94A3B8"/>
                <w:sz w:val="16"/>
              </w:rPr>
              <w:t>[ hora de la sesión ]</w:t>
            </w:r>
          </w:p>
        </w:tc>
        <w:tc>
          <w:tcPr>
            <w:tcW w:type="dxa" w:w="2381"/>
          </w:tcPr>
          <w:p>
            <w:r>
              <w:rPr>
                <w:b w:val="0"/>
                <w:i/>
                <w:color w:val="94A3B8"/>
                <w:sz w:val="16"/>
              </w:rPr>
              <w:t>[ título de la sesión y nombre del ponente ]</w:t>
            </w:r>
          </w:p>
        </w:tc>
        <w:tc>
          <w:tcPr>
            <w:tcW w:type="dxa" w:w="1304"/>
          </w:tcPr>
          <w:p>
            <w:r>
              <w:rPr>
                <w:sz w:val="18"/>
              </w:rPr>
              <w:t>☐ Presencial</w:t>
              <w:br/>
              <w:t>☐ Virtual</w:t>
            </w:r>
          </w:p>
        </w:tc>
        <w:tc>
          <w:tcPr>
            <w:tcW w:type="dxa" w:w="1701"/>
          </w:tcPr>
          <w:p>
            <w:r>
              <w:rPr>
                <w:b w:val="0"/>
                <w:i/>
                <w:color w:val="94A3B8"/>
                <w:sz w:val="16"/>
              </w:rPr>
              <w:t>[ pegar foto aquí ]</w:t>
            </w:r>
          </w:p>
        </w:tc>
        <w:tc>
          <w:tcPr>
            <w:tcW w:type="dxa" w:w="3572"/>
          </w:tcPr>
          <w:p>
            <w:r>
              <w:rPr>
                <w:b w:val="0"/>
                <w:i/>
                <w:color w:val="94A3B8"/>
                <w:sz w:val="16"/>
              </w:rPr>
              <w:t>[ escribir la pregunta que hice, una nota o un comentario ]</w:t>
            </w:r>
          </w:p>
        </w:tc>
      </w:tr>
    </w:tbl>
    <w:p>
      <w:pPr>
        <w:spacing w:before="60"/>
      </w:pPr>
      <w:r>
        <w:rPr>
          <w:b/>
          <w:i w:val="0"/>
          <w:sz w:val="18"/>
        </w:rPr>
        <w:t xml:space="preserve">Lo más útil de hoy fue: </w:t>
      </w:r>
      <w:r>
        <w:rPr>
          <w:b w:val="0"/>
          <w:i w:val="0"/>
          <w:color w:val="94A3B8"/>
          <w:sz w:val="18"/>
        </w:rPr>
        <w:t>______________________________________________________________________</w:t>
      </w:r>
    </w:p>
    <w:p>
      <w:pPr>
        <w:spacing w:before="160" w:after="60"/>
      </w:pPr>
      <w:r>
        <w:rPr>
          <w:b/>
          <w:i w:val="0"/>
          <w:color w:val="1A3A6B"/>
          <w:sz w:val="26"/>
        </w:rPr>
        <w:t>4. Día 3 · Viernes 30 de octubre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907"/>
            <w:shd w:val="clear" w:color="auto" w:fill="1A3A6B"/>
          </w:tcPr>
          <w:p>
            <w:r>
              <w:rPr>
                <w:b/>
                <w:i w:val="0"/>
                <w:color w:val="FFFFFF"/>
                <w:sz w:val="18"/>
              </w:rPr>
              <w:t>Hora</w:t>
            </w:r>
          </w:p>
        </w:tc>
        <w:tc>
          <w:tcPr>
            <w:tcW w:type="dxa" w:w="2381"/>
            <w:shd w:val="clear" w:color="auto" w:fill="1A3A6B"/>
          </w:tcPr>
          <w:p>
            <w:r>
              <w:rPr>
                <w:b/>
                <w:i w:val="0"/>
                <w:color w:val="FFFFFF"/>
                <w:sz w:val="18"/>
              </w:rPr>
              <w:t>Sesión y ponente</w:t>
            </w:r>
          </w:p>
        </w:tc>
        <w:tc>
          <w:tcPr>
            <w:tcW w:type="dxa" w:w="1304"/>
            <w:shd w:val="clear" w:color="auto" w:fill="1A3A6B"/>
          </w:tcPr>
          <w:p>
            <w:r>
              <w:rPr>
                <w:b/>
                <w:i w:val="0"/>
                <w:color w:val="FFFFFF"/>
                <w:sz w:val="18"/>
              </w:rPr>
              <w:t>Modalidad</w:t>
            </w:r>
          </w:p>
        </w:tc>
        <w:tc>
          <w:tcPr>
            <w:tcW w:type="dxa" w:w="1701"/>
            <w:shd w:val="clear" w:color="auto" w:fill="1A3A6B"/>
          </w:tcPr>
          <w:p>
            <w:r>
              <w:rPr>
                <w:b/>
                <w:i w:val="0"/>
                <w:color w:val="FFFFFF"/>
                <w:sz w:val="18"/>
              </w:rPr>
              <w:t>Foto</w:t>
            </w:r>
          </w:p>
        </w:tc>
        <w:tc>
          <w:tcPr>
            <w:tcW w:type="dxa" w:w="3572"/>
            <w:shd w:val="clear" w:color="auto" w:fill="1A3A6B"/>
          </w:tcPr>
          <w:p>
            <w:r>
              <w:rPr>
                <w:b/>
                <w:i w:val="0"/>
                <w:color w:val="FFFFFF"/>
                <w:sz w:val="18"/>
              </w:rPr>
              <w:t>Lo que hice (pregunta, nota o comentario)</w:t>
            </w:r>
          </w:p>
        </w:tc>
      </w:tr>
      <w:tr>
        <w:trPr>
          <w:trHeight w:val="1474"/>
        </w:trPr>
        <w:tc>
          <w:tcPr>
            <w:tcW w:type="dxa" w:w="907"/>
          </w:tcPr>
          <w:p>
            <w:r>
              <w:rPr>
                <w:b w:val="0"/>
                <w:i/>
                <w:color w:val="94A3B8"/>
                <w:sz w:val="16"/>
              </w:rPr>
              <w:t>[ hora de la sesión ]</w:t>
            </w:r>
          </w:p>
        </w:tc>
        <w:tc>
          <w:tcPr>
            <w:tcW w:type="dxa" w:w="2381"/>
          </w:tcPr>
          <w:p>
            <w:r>
              <w:rPr>
                <w:b w:val="0"/>
                <w:i/>
                <w:color w:val="94A3B8"/>
                <w:sz w:val="16"/>
              </w:rPr>
              <w:t>[ título de la sesión y nombre del ponente ]</w:t>
            </w:r>
          </w:p>
        </w:tc>
        <w:tc>
          <w:tcPr>
            <w:tcW w:type="dxa" w:w="1304"/>
          </w:tcPr>
          <w:p>
            <w:r>
              <w:rPr>
                <w:sz w:val="18"/>
              </w:rPr>
              <w:t>☐ Presencial</w:t>
              <w:br/>
              <w:t>☐ Virtual</w:t>
            </w:r>
          </w:p>
        </w:tc>
        <w:tc>
          <w:tcPr>
            <w:tcW w:type="dxa" w:w="1701"/>
          </w:tcPr>
          <w:p>
            <w:r>
              <w:rPr>
                <w:b w:val="0"/>
                <w:i/>
                <w:color w:val="94A3B8"/>
                <w:sz w:val="16"/>
              </w:rPr>
              <w:t>[ pegar foto aquí ]</w:t>
            </w:r>
          </w:p>
        </w:tc>
        <w:tc>
          <w:tcPr>
            <w:tcW w:type="dxa" w:w="3572"/>
          </w:tcPr>
          <w:p>
            <w:r>
              <w:rPr>
                <w:b w:val="0"/>
                <w:i/>
                <w:color w:val="94A3B8"/>
                <w:sz w:val="16"/>
              </w:rPr>
              <w:t>[ escribir la pregunta que hice, una nota o un comentario ]</w:t>
            </w:r>
          </w:p>
        </w:tc>
      </w:tr>
      <w:tr>
        <w:trPr>
          <w:trHeight w:val="1474"/>
        </w:trPr>
        <w:tc>
          <w:tcPr>
            <w:tcW w:type="dxa" w:w="907"/>
          </w:tcPr>
          <w:p>
            <w:r>
              <w:rPr>
                <w:b w:val="0"/>
                <w:i/>
                <w:color w:val="94A3B8"/>
                <w:sz w:val="16"/>
              </w:rPr>
              <w:t>[ hora de la sesión ]</w:t>
            </w:r>
          </w:p>
        </w:tc>
        <w:tc>
          <w:tcPr>
            <w:tcW w:type="dxa" w:w="2381"/>
          </w:tcPr>
          <w:p>
            <w:r>
              <w:rPr>
                <w:b w:val="0"/>
                <w:i/>
                <w:color w:val="94A3B8"/>
                <w:sz w:val="16"/>
              </w:rPr>
              <w:t>[ título de la sesión y nombre del ponente ]</w:t>
            </w:r>
          </w:p>
        </w:tc>
        <w:tc>
          <w:tcPr>
            <w:tcW w:type="dxa" w:w="1304"/>
          </w:tcPr>
          <w:p>
            <w:r>
              <w:rPr>
                <w:sz w:val="18"/>
              </w:rPr>
              <w:t>☐ Presencial</w:t>
              <w:br/>
              <w:t>☐ Virtual</w:t>
            </w:r>
          </w:p>
        </w:tc>
        <w:tc>
          <w:tcPr>
            <w:tcW w:type="dxa" w:w="1701"/>
          </w:tcPr>
          <w:p>
            <w:r>
              <w:rPr>
                <w:b w:val="0"/>
                <w:i/>
                <w:color w:val="94A3B8"/>
                <w:sz w:val="16"/>
              </w:rPr>
              <w:t>[ pegar foto aquí ]</w:t>
            </w:r>
          </w:p>
        </w:tc>
        <w:tc>
          <w:tcPr>
            <w:tcW w:type="dxa" w:w="3572"/>
          </w:tcPr>
          <w:p>
            <w:r>
              <w:rPr>
                <w:b w:val="0"/>
                <w:i/>
                <w:color w:val="94A3B8"/>
                <w:sz w:val="16"/>
              </w:rPr>
              <w:t>[ escribir la pregunta que hice, una nota o un comentario ]</w:t>
            </w:r>
          </w:p>
        </w:tc>
      </w:tr>
    </w:tbl>
    <w:p>
      <w:pPr>
        <w:spacing w:before="60"/>
      </w:pPr>
      <w:r>
        <w:rPr>
          <w:b/>
          <w:i w:val="0"/>
          <w:sz w:val="18"/>
        </w:rPr>
        <w:t xml:space="preserve">Lo más útil de hoy fue: </w:t>
      </w:r>
      <w:r>
        <w:rPr>
          <w:b w:val="0"/>
          <w:i w:val="0"/>
          <w:color w:val="94A3B8"/>
          <w:sz w:val="18"/>
        </w:rPr>
        <w:t>______________________________________________________________________</w:t>
      </w:r>
    </w:p>
    <w:p>
      <w:pPr>
        <w:spacing w:before="160" w:after="60"/>
      </w:pPr>
      <w:r>
        <w:rPr>
          <w:b/>
          <w:i w:val="0"/>
          <w:color w:val="1A3A6B"/>
          <w:sz w:val="26"/>
        </w:rPr>
        <w:t>5. Conexión con mis asignaturas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1A3A6B"/>
          </w:tcPr>
          <w:p>
            <w:r>
              <w:rPr>
                <w:b/>
                <w:i w:val="0"/>
                <w:color w:val="FFFFFF"/>
                <w:sz w:val="18"/>
              </w:rPr>
              <w:t>Asignatura</w:t>
            </w:r>
          </w:p>
        </w:tc>
        <w:tc>
          <w:tcPr>
            <w:tcW w:type="dxa" w:w="3289"/>
            <w:shd w:val="clear" w:color="auto" w:fill="1A3A6B"/>
          </w:tcPr>
          <w:p>
            <w:r>
              <w:rPr>
                <w:b/>
                <w:i w:val="0"/>
                <w:color w:val="FFFFFF"/>
                <w:sz w:val="18"/>
              </w:rPr>
              <w:t>Sesión relacionada</w:t>
            </w:r>
          </w:p>
        </w:tc>
        <w:tc>
          <w:tcPr>
            <w:tcW w:type="dxa" w:w="3289"/>
            <w:shd w:val="clear" w:color="auto" w:fill="1A3A6B"/>
          </w:tcPr>
          <w:p>
            <w:r>
              <w:rPr>
                <w:b/>
                <w:i w:val="0"/>
                <w:color w:val="FFFFFF"/>
                <w:sz w:val="18"/>
              </w:rPr>
              <w:t>Concepto o idea que se conecta</w:t>
            </w:r>
          </w:p>
        </w:tc>
      </w:tr>
      <w:tr>
        <w:trPr>
          <w:trHeight w:val="680"/>
        </w:trPr>
        <w:tc>
          <w:tcPr>
            <w:tcW w:type="dxa" w:w="3289"/>
          </w:tcPr>
          <w:p>
            <w:r>
              <w:rPr>
                <w:b w:val="0"/>
                <w:i/>
                <w:color w:val="94A3B8"/>
                <w:sz w:val="16"/>
              </w:rPr>
              <w:t>[ nombre de la asignatura ]</w:t>
            </w:r>
          </w:p>
        </w:tc>
        <w:tc>
          <w:tcPr>
            <w:tcW w:type="dxa" w:w="3289"/>
          </w:tcPr>
          <w:p>
            <w:r>
              <w:rPr>
                <w:b w:val="0"/>
                <w:i/>
                <w:color w:val="94A3B8"/>
                <w:sz w:val="16"/>
              </w:rPr>
              <w:t>[ sesión del congreso relacionada ]</w:t>
            </w:r>
          </w:p>
        </w:tc>
        <w:tc>
          <w:tcPr>
            <w:tcW w:type="dxa" w:w="3289"/>
          </w:tcPr>
          <w:p>
            <w:r>
              <w:rPr>
                <w:b w:val="0"/>
                <w:i/>
                <w:color w:val="94A3B8"/>
                <w:sz w:val="16"/>
              </w:rPr>
              <w:t>[ qué idea o concepto de la sesión se conecta con la asignatura ]</w:t>
            </w:r>
          </w:p>
        </w:tc>
      </w:tr>
      <w:tr>
        <w:trPr>
          <w:trHeight w:val="680"/>
        </w:trPr>
        <w:tc>
          <w:tcPr>
            <w:tcW w:type="dxa" w:w="3289"/>
          </w:tcPr>
          <w:p>
            <w:r>
              <w:rPr>
                <w:b w:val="0"/>
                <w:i/>
                <w:color w:val="94A3B8"/>
                <w:sz w:val="16"/>
              </w:rPr>
              <w:t>[ nombre de la asignatura ]</w:t>
            </w:r>
          </w:p>
        </w:tc>
        <w:tc>
          <w:tcPr>
            <w:tcW w:type="dxa" w:w="3289"/>
          </w:tcPr>
          <w:p>
            <w:r>
              <w:rPr>
                <w:b w:val="0"/>
                <w:i/>
                <w:color w:val="94A3B8"/>
                <w:sz w:val="16"/>
              </w:rPr>
              <w:t>[ sesión del congreso relacionada ]</w:t>
            </w:r>
          </w:p>
        </w:tc>
        <w:tc>
          <w:tcPr>
            <w:tcW w:type="dxa" w:w="3289"/>
          </w:tcPr>
          <w:p>
            <w:r>
              <w:rPr>
                <w:b w:val="0"/>
                <w:i/>
                <w:color w:val="94A3B8"/>
                <w:sz w:val="16"/>
              </w:rPr>
              <w:t>[ qué idea o concepto de la sesión se conecta con la asignatura ]</w:t>
            </w:r>
          </w:p>
        </w:tc>
      </w:tr>
    </w:tbl>
    <w:p>
      <w:pPr>
        <w:spacing w:before="160" w:after="60"/>
      </w:pPr>
      <w:r>
        <w:rPr>
          <w:b/>
          <w:i w:val="0"/>
          <w:color w:val="1A3A6B"/>
          <w:sz w:val="26"/>
        </w:rPr>
        <w:t>6. Reflexión (5 a 8 líneas)</w:t>
      </w:r>
    </w:p>
    <w:p>
      <w:r>
        <w:rPr>
          <w:b w:val="0"/>
          <w:i/>
          <w:color w:val="64748B"/>
          <w:sz w:val="18"/>
        </w:rPr>
        <w:t>¿Qué aprendí? ¿Qué me cambió o me sorprendió? ¿Cómo lo aplicaré en mi carrera?</w:t>
      </w:r>
    </w:p>
    <w:p>
      <w:r>
        <w:rPr>
          <w:color w:val="CBD5E1"/>
        </w:rPr>
        <w:t>____________________________________________________________________________________________________</w:t>
      </w:r>
    </w:p>
    <w:p>
      <w:r>
        <w:rPr>
          <w:color w:val="CBD5E1"/>
        </w:rPr>
        <w:t>____________________________________________________________________________________________________</w:t>
      </w:r>
    </w:p>
    <w:p>
      <w:r>
        <w:rPr>
          <w:color w:val="CBD5E1"/>
        </w:rPr>
        <w:t>____________________________________________________________________________________________________</w:t>
      </w:r>
    </w:p>
    <w:p>
      <w:r>
        <w:rPr>
          <w:color w:val="CBD5E1"/>
        </w:rPr>
        <w:t>____________________________________________________________________________________________________</w:t>
      </w:r>
    </w:p>
    <w:p>
      <w:r>
        <w:rPr>
          <w:color w:val="CBD5E1"/>
        </w:rPr>
        <w:t>____________________________________________________________________________________________________</w:t>
      </w:r>
    </w:p>
    <w:p>
      <w:r>
        <w:rPr>
          <w:color w:val="CBD5E1"/>
        </w:rPr>
        <w:t>____________________________________________________________________________________________________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